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FBF2" w14:textId="77777777" w:rsidR="00DD38E0" w:rsidRDefault="00DD38E0"/>
    <w:p w14:paraId="577F2963" w14:textId="77777777" w:rsidR="00DD38E0" w:rsidRDefault="00DD38E0"/>
    <w:p w14:paraId="446396D4" w14:textId="77777777" w:rsidR="00DD38E0" w:rsidRDefault="00DD38E0"/>
    <w:p w14:paraId="3B9E1104" w14:textId="77777777" w:rsidR="00DD38E0" w:rsidRDefault="00000000">
      <w:pPr>
        <w:jc w:val="center"/>
      </w:pPr>
      <w:r>
        <w:rPr>
          <w:b/>
          <w:color w:val="1F497D"/>
          <w:sz w:val="40"/>
        </w:rPr>
        <w:t>E-Commerce US Dataset Analysis</w:t>
      </w:r>
    </w:p>
    <w:p w14:paraId="39FFA3AA" w14:textId="77777777" w:rsidR="00DD38E0" w:rsidRDefault="00DD38E0"/>
    <w:p w14:paraId="1F36891A" w14:textId="77777777" w:rsidR="00DD38E0" w:rsidRDefault="00000000">
      <w:pPr>
        <w:jc w:val="center"/>
      </w:pPr>
      <w:r>
        <w:rPr>
          <w:b/>
          <w:color w:val="262626"/>
          <w:sz w:val="30"/>
        </w:rPr>
        <w:t>Report 6: Feature Engineering</w:t>
      </w:r>
    </w:p>
    <w:p w14:paraId="0A3663D8" w14:textId="77777777" w:rsidR="00DD38E0" w:rsidRDefault="00DD38E0"/>
    <w:p w14:paraId="63A10E30" w14:textId="77777777" w:rsidR="00DD38E0" w:rsidRDefault="00DD38E0"/>
    <w:p w14:paraId="34AA3489" w14:textId="77777777" w:rsidR="00DD38E0" w:rsidRDefault="00000000">
      <w:pPr>
        <w:jc w:val="center"/>
      </w:pPr>
      <w:r>
        <w:rPr>
          <w:color w:val="44474A"/>
          <w:sz w:val="24"/>
        </w:rPr>
        <w:t>Nithish  |  AI/ML Engineer</w:t>
      </w:r>
    </w:p>
    <w:p w14:paraId="00AE313B" w14:textId="77777777" w:rsidR="00DD38E0" w:rsidRDefault="00000000">
      <w:r>
        <w:br w:type="page"/>
      </w:r>
    </w:p>
    <w:p w14:paraId="35A36685" w14:textId="77777777" w:rsidR="00DD38E0" w:rsidRDefault="00000000">
      <w:pPr>
        <w:spacing w:before="200" w:after="60"/>
      </w:pPr>
      <w:r>
        <w:rPr>
          <w:b/>
          <w:color w:val="1F497D"/>
          <w:sz w:val="26"/>
        </w:rPr>
        <w:lastRenderedPageBreak/>
        <w:t>1. Objective</w:t>
      </w:r>
    </w:p>
    <w:p w14:paraId="58A0DE19" w14:textId="77777777" w:rsidR="00DD38E0" w:rsidRDefault="00000000">
      <w:pPr>
        <w:pStyle w:val="ListBullet"/>
        <w:spacing w:after="20"/>
      </w:pPr>
      <w:r>
        <w:t>Transform cleaned tables into model-ready features for downstream ML tasks.</w:t>
      </w:r>
    </w:p>
    <w:p w14:paraId="2E754BF6" w14:textId="77777777" w:rsidR="00DD38E0" w:rsidRDefault="00000000">
      <w:pPr>
        <w:pStyle w:val="ListBullet"/>
        <w:spacing w:after="20"/>
      </w:pPr>
      <w:r>
        <w:t>Build four separate feature tables: master_features, customer_features, product_features, seller_features.</w:t>
      </w:r>
    </w:p>
    <w:p w14:paraId="64EFDEE7" w14:textId="77777777" w:rsidR="00DD38E0" w:rsidRDefault="00000000">
      <w:pPr>
        <w:pStyle w:val="ListBullet"/>
        <w:spacing w:after="20"/>
      </w:pPr>
      <w:r>
        <w:t>All features are derived entirely from existing columns — no external data added.</w:t>
      </w:r>
    </w:p>
    <w:p w14:paraId="61472925" w14:textId="77777777" w:rsidR="00DD38E0" w:rsidRDefault="00000000">
      <w:pPr>
        <w:spacing w:before="200" w:after="60"/>
      </w:pPr>
      <w:r>
        <w:rPr>
          <w:b/>
          <w:color w:val="1F497D"/>
          <w:sz w:val="26"/>
        </w:rPr>
        <w:t>2. Order-Level Features (master_features.csv)</w:t>
      </w:r>
    </w:p>
    <w:p w14:paraId="0202597F" w14:textId="77777777" w:rsidR="00DD38E0" w:rsidRDefault="00000000">
      <w:pPr>
        <w:spacing w:before="120" w:after="40"/>
      </w:pPr>
      <w:r>
        <w:rPr>
          <w:b/>
          <w:color w:val="2E74B5"/>
          <w:sz w:val="22"/>
        </w:rPr>
        <w:t>2.1 Delivery Timing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5184"/>
        <w:gridCol w:w="1440"/>
      </w:tblGrid>
      <w:tr w:rsidR="00DD38E0" w14:paraId="22132BAF" w14:textId="77777777">
        <w:tc>
          <w:tcPr>
            <w:tcW w:w="2304" w:type="dxa"/>
            <w:shd w:val="clear" w:color="auto" w:fill="1F497D"/>
          </w:tcPr>
          <w:p w14:paraId="2F300394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5184" w:type="dxa"/>
            <w:shd w:val="clear" w:color="auto" w:fill="1F497D"/>
          </w:tcPr>
          <w:p w14:paraId="6005FF36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Derivation</w:t>
            </w:r>
          </w:p>
        </w:tc>
        <w:tc>
          <w:tcPr>
            <w:tcW w:w="1440" w:type="dxa"/>
            <w:shd w:val="clear" w:color="auto" w:fill="1F497D"/>
          </w:tcPr>
          <w:p w14:paraId="611C9F2B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 w:rsidR="00DD38E0" w14:paraId="4F7CB0F1" w14:textId="77777777">
        <w:tc>
          <w:tcPr>
            <w:tcW w:w="2304" w:type="dxa"/>
          </w:tcPr>
          <w:p w14:paraId="547FA41A" w14:textId="77777777" w:rsidR="00DD38E0" w:rsidRDefault="00000000">
            <w:r>
              <w:rPr>
                <w:sz w:val="19"/>
              </w:rPr>
              <w:t>delivery_days</w:t>
            </w:r>
          </w:p>
        </w:tc>
        <w:tc>
          <w:tcPr>
            <w:tcW w:w="5184" w:type="dxa"/>
          </w:tcPr>
          <w:p w14:paraId="3FC756E2" w14:textId="77777777" w:rsidR="00DD38E0" w:rsidRDefault="00000000">
            <w:r>
              <w:rPr>
                <w:sz w:val="19"/>
              </w:rPr>
              <w:t>order_delivered_customer_date − order_purchase_timestamp (days)</w:t>
            </w:r>
          </w:p>
        </w:tc>
        <w:tc>
          <w:tcPr>
            <w:tcW w:w="1440" w:type="dxa"/>
          </w:tcPr>
          <w:p w14:paraId="5D5CE2FB" w14:textId="77777777" w:rsidR="00DD38E0" w:rsidRDefault="00000000">
            <w:r>
              <w:rPr>
                <w:sz w:val="19"/>
              </w:rPr>
              <w:t>Numeric</w:t>
            </w:r>
          </w:p>
        </w:tc>
      </w:tr>
      <w:tr w:rsidR="00DD38E0" w14:paraId="5EC961A8" w14:textId="77777777">
        <w:tc>
          <w:tcPr>
            <w:tcW w:w="2304" w:type="dxa"/>
            <w:shd w:val="clear" w:color="auto" w:fill="EBF3FB"/>
          </w:tcPr>
          <w:p w14:paraId="7D9CEDC1" w14:textId="77777777" w:rsidR="00DD38E0" w:rsidRDefault="00000000">
            <w:r>
              <w:rPr>
                <w:sz w:val="19"/>
              </w:rPr>
              <w:t>estimated_days</w:t>
            </w:r>
          </w:p>
        </w:tc>
        <w:tc>
          <w:tcPr>
            <w:tcW w:w="5184" w:type="dxa"/>
            <w:shd w:val="clear" w:color="auto" w:fill="EBF3FB"/>
          </w:tcPr>
          <w:p w14:paraId="085A0E03" w14:textId="77777777" w:rsidR="00DD38E0" w:rsidRDefault="00000000">
            <w:r>
              <w:rPr>
                <w:sz w:val="19"/>
              </w:rPr>
              <w:t>order_estimated_delivery_date − order_purchase_timestamp (days)</w:t>
            </w:r>
          </w:p>
        </w:tc>
        <w:tc>
          <w:tcPr>
            <w:tcW w:w="1440" w:type="dxa"/>
            <w:shd w:val="clear" w:color="auto" w:fill="EBF3FB"/>
          </w:tcPr>
          <w:p w14:paraId="01D8372D" w14:textId="77777777" w:rsidR="00DD38E0" w:rsidRDefault="00000000">
            <w:r>
              <w:rPr>
                <w:sz w:val="19"/>
              </w:rPr>
              <w:t>Numeric</w:t>
            </w:r>
          </w:p>
        </w:tc>
      </w:tr>
      <w:tr w:rsidR="00DD38E0" w14:paraId="3C458E49" w14:textId="77777777">
        <w:tc>
          <w:tcPr>
            <w:tcW w:w="2304" w:type="dxa"/>
          </w:tcPr>
          <w:p w14:paraId="6EB45F98" w14:textId="77777777" w:rsidR="00DD38E0" w:rsidRDefault="00000000">
            <w:r>
              <w:rPr>
                <w:sz w:val="19"/>
              </w:rPr>
              <w:t>delivery_delay</w:t>
            </w:r>
          </w:p>
        </w:tc>
        <w:tc>
          <w:tcPr>
            <w:tcW w:w="5184" w:type="dxa"/>
          </w:tcPr>
          <w:p w14:paraId="18C43AD7" w14:textId="77777777" w:rsidR="00DD38E0" w:rsidRDefault="00000000">
            <w:r>
              <w:rPr>
                <w:sz w:val="19"/>
              </w:rPr>
              <w:t>delivery_days − estimated_days (negative = early)</w:t>
            </w:r>
          </w:p>
        </w:tc>
        <w:tc>
          <w:tcPr>
            <w:tcW w:w="1440" w:type="dxa"/>
          </w:tcPr>
          <w:p w14:paraId="3B11FDE2" w14:textId="77777777" w:rsidR="00DD38E0" w:rsidRDefault="00000000">
            <w:r>
              <w:rPr>
                <w:sz w:val="19"/>
              </w:rPr>
              <w:t>Numeric</w:t>
            </w:r>
          </w:p>
        </w:tc>
      </w:tr>
      <w:tr w:rsidR="00DD38E0" w14:paraId="151C2F93" w14:textId="77777777">
        <w:tc>
          <w:tcPr>
            <w:tcW w:w="2304" w:type="dxa"/>
            <w:shd w:val="clear" w:color="auto" w:fill="EBF3FB"/>
          </w:tcPr>
          <w:p w14:paraId="53704F6D" w14:textId="77777777" w:rsidR="00DD38E0" w:rsidRDefault="00000000">
            <w:r>
              <w:rPr>
                <w:sz w:val="19"/>
              </w:rPr>
              <w:t>is_late</w:t>
            </w:r>
          </w:p>
        </w:tc>
        <w:tc>
          <w:tcPr>
            <w:tcW w:w="5184" w:type="dxa"/>
            <w:shd w:val="clear" w:color="auto" w:fill="EBF3FB"/>
          </w:tcPr>
          <w:p w14:paraId="16A3D853" w14:textId="77777777" w:rsidR="00DD38E0" w:rsidRDefault="00000000">
            <w:r>
              <w:rPr>
                <w:sz w:val="19"/>
              </w:rPr>
              <w:t>1 if delivery_delay &gt; 0, else 0</w:t>
            </w:r>
          </w:p>
        </w:tc>
        <w:tc>
          <w:tcPr>
            <w:tcW w:w="1440" w:type="dxa"/>
            <w:shd w:val="clear" w:color="auto" w:fill="EBF3FB"/>
          </w:tcPr>
          <w:p w14:paraId="26AEA5D2" w14:textId="77777777" w:rsidR="00DD38E0" w:rsidRDefault="00000000">
            <w:r>
              <w:rPr>
                <w:sz w:val="19"/>
              </w:rPr>
              <w:t>Binary</w:t>
            </w:r>
          </w:p>
        </w:tc>
      </w:tr>
      <w:tr w:rsidR="00DD38E0" w14:paraId="060DD056" w14:textId="77777777">
        <w:tc>
          <w:tcPr>
            <w:tcW w:w="2304" w:type="dxa"/>
          </w:tcPr>
          <w:p w14:paraId="7559DC69" w14:textId="77777777" w:rsidR="00DD38E0" w:rsidRDefault="00000000">
            <w:r>
              <w:rPr>
                <w:sz w:val="19"/>
              </w:rPr>
              <w:t>delivery_speed</w:t>
            </w:r>
          </w:p>
        </w:tc>
        <w:tc>
          <w:tcPr>
            <w:tcW w:w="5184" w:type="dxa"/>
          </w:tcPr>
          <w:p w14:paraId="1369A953" w14:textId="77777777" w:rsidR="00DD38E0" w:rsidRDefault="00000000">
            <w:r>
              <w:rPr>
                <w:sz w:val="19"/>
              </w:rPr>
              <w:t>Fast (&lt;5 days) / Medium (5–10) / Slow (&gt;10)</w:t>
            </w:r>
          </w:p>
        </w:tc>
        <w:tc>
          <w:tcPr>
            <w:tcW w:w="1440" w:type="dxa"/>
          </w:tcPr>
          <w:p w14:paraId="57918E52" w14:textId="77777777" w:rsidR="00DD38E0" w:rsidRDefault="00000000">
            <w:r>
              <w:rPr>
                <w:sz w:val="19"/>
              </w:rPr>
              <w:t>Categorical</w:t>
            </w:r>
          </w:p>
        </w:tc>
      </w:tr>
    </w:tbl>
    <w:p w14:paraId="5AFE1FF9" w14:textId="77777777" w:rsidR="00DD38E0" w:rsidRDefault="00DD38E0"/>
    <w:p w14:paraId="621D7E27" w14:textId="77777777" w:rsidR="00DD38E0" w:rsidRDefault="00000000">
      <w:pPr>
        <w:spacing w:before="120" w:after="40"/>
      </w:pPr>
      <w:r>
        <w:rPr>
          <w:b/>
          <w:color w:val="2E74B5"/>
          <w:sz w:val="22"/>
        </w:rPr>
        <w:t>2.2 Payment Behavior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5040"/>
        <w:gridCol w:w="1440"/>
      </w:tblGrid>
      <w:tr w:rsidR="00DD38E0" w14:paraId="543167C5" w14:textId="77777777">
        <w:tc>
          <w:tcPr>
            <w:tcW w:w="2448" w:type="dxa"/>
            <w:shd w:val="clear" w:color="auto" w:fill="1F497D"/>
          </w:tcPr>
          <w:p w14:paraId="207D912F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5040" w:type="dxa"/>
            <w:shd w:val="clear" w:color="auto" w:fill="1F497D"/>
          </w:tcPr>
          <w:p w14:paraId="0C378AF3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Derivation</w:t>
            </w:r>
          </w:p>
        </w:tc>
        <w:tc>
          <w:tcPr>
            <w:tcW w:w="1440" w:type="dxa"/>
            <w:shd w:val="clear" w:color="auto" w:fill="1F497D"/>
          </w:tcPr>
          <w:p w14:paraId="49DA3BB5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 w:rsidR="00DD38E0" w14:paraId="13D699BC" w14:textId="77777777">
        <w:tc>
          <w:tcPr>
            <w:tcW w:w="2448" w:type="dxa"/>
          </w:tcPr>
          <w:p w14:paraId="0666C251" w14:textId="77777777" w:rsidR="00DD38E0" w:rsidRDefault="00000000">
            <w:r>
              <w:rPr>
                <w:sz w:val="19"/>
              </w:rPr>
              <w:t>avg_item_value</w:t>
            </w:r>
          </w:p>
        </w:tc>
        <w:tc>
          <w:tcPr>
            <w:tcW w:w="5040" w:type="dxa"/>
          </w:tcPr>
          <w:p w14:paraId="2F39576C" w14:textId="77777777" w:rsidR="00DD38E0" w:rsidRDefault="00000000">
            <w:r>
              <w:rPr>
                <w:sz w:val="19"/>
              </w:rPr>
              <w:t>total_price / n_items</w:t>
            </w:r>
          </w:p>
        </w:tc>
        <w:tc>
          <w:tcPr>
            <w:tcW w:w="1440" w:type="dxa"/>
          </w:tcPr>
          <w:p w14:paraId="45DB9457" w14:textId="77777777" w:rsidR="00DD38E0" w:rsidRDefault="00000000">
            <w:r>
              <w:rPr>
                <w:sz w:val="19"/>
              </w:rPr>
              <w:t>Numeric</w:t>
            </w:r>
          </w:p>
        </w:tc>
      </w:tr>
      <w:tr w:rsidR="00DD38E0" w14:paraId="4A37EC3E" w14:textId="77777777">
        <w:tc>
          <w:tcPr>
            <w:tcW w:w="2448" w:type="dxa"/>
            <w:shd w:val="clear" w:color="auto" w:fill="EBF3FB"/>
          </w:tcPr>
          <w:p w14:paraId="2AD489C1" w14:textId="77777777" w:rsidR="00DD38E0" w:rsidRDefault="00000000">
            <w:r>
              <w:rPr>
                <w:sz w:val="19"/>
              </w:rPr>
              <w:t>freight_ratio</w:t>
            </w:r>
          </w:p>
        </w:tc>
        <w:tc>
          <w:tcPr>
            <w:tcW w:w="5040" w:type="dxa"/>
            <w:shd w:val="clear" w:color="auto" w:fill="EBF3FB"/>
          </w:tcPr>
          <w:p w14:paraId="36B57D64" w14:textId="77777777" w:rsidR="00DD38E0" w:rsidRDefault="00000000">
            <w:r>
              <w:rPr>
                <w:sz w:val="19"/>
              </w:rPr>
              <w:t>total_freight / total_price</w:t>
            </w:r>
          </w:p>
        </w:tc>
        <w:tc>
          <w:tcPr>
            <w:tcW w:w="1440" w:type="dxa"/>
            <w:shd w:val="clear" w:color="auto" w:fill="EBF3FB"/>
          </w:tcPr>
          <w:p w14:paraId="6B983BB8" w14:textId="77777777" w:rsidR="00DD38E0" w:rsidRDefault="00000000">
            <w:r>
              <w:rPr>
                <w:sz w:val="19"/>
              </w:rPr>
              <w:t>Numeric</w:t>
            </w:r>
          </w:p>
        </w:tc>
      </w:tr>
      <w:tr w:rsidR="00DD38E0" w14:paraId="1F8BFE1F" w14:textId="77777777">
        <w:tc>
          <w:tcPr>
            <w:tcW w:w="2448" w:type="dxa"/>
          </w:tcPr>
          <w:p w14:paraId="5E6EDDAA" w14:textId="77777777" w:rsidR="00DD38E0" w:rsidRDefault="00000000">
            <w:r>
              <w:rPr>
                <w:sz w:val="19"/>
              </w:rPr>
              <w:t>uses_installments</w:t>
            </w:r>
          </w:p>
        </w:tc>
        <w:tc>
          <w:tcPr>
            <w:tcW w:w="5040" w:type="dxa"/>
          </w:tcPr>
          <w:p w14:paraId="5E3AA61C" w14:textId="77777777" w:rsidR="00DD38E0" w:rsidRDefault="00000000">
            <w:r>
              <w:rPr>
                <w:sz w:val="19"/>
              </w:rPr>
              <w:t>1 if max_installments &gt; 1, else 0</w:t>
            </w:r>
          </w:p>
        </w:tc>
        <w:tc>
          <w:tcPr>
            <w:tcW w:w="1440" w:type="dxa"/>
          </w:tcPr>
          <w:p w14:paraId="0B037AD5" w14:textId="77777777" w:rsidR="00DD38E0" w:rsidRDefault="00000000">
            <w:r>
              <w:rPr>
                <w:sz w:val="19"/>
              </w:rPr>
              <w:t>Binary</w:t>
            </w:r>
          </w:p>
        </w:tc>
      </w:tr>
      <w:tr w:rsidR="00DD38E0" w14:paraId="5590F6CD" w14:textId="77777777">
        <w:tc>
          <w:tcPr>
            <w:tcW w:w="2448" w:type="dxa"/>
            <w:shd w:val="clear" w:color="auto" w:fill="EBF3FB"/>
          </w:tcPr>
          <w:p w14:paraId="58A09C57" w14:textId="77777777" w:rsidR="00DD38E0" w:rsidRDefault="00000000">
            <w:r>
              <w:rPr>
                <w:sz w:val="19"/>
              </w:rPr>
              <w:t>installment_category</w:t>
            </w:r>
          </w:p>
        </w:tc>
        <w:tc>
          <w:tcPr>
            <w:tcW w:w="5040" w:type="dxa"/>
            <w:shd w:val="clear" w:color="auto" w:fill="EBF3FB"/>
          </w:tcPr>
          <w:p w14:paraId="249A8E79" w14:textId="77777777" w:rsidR="00DD38E0" w:rsidRDefault="00000000">
            <w:r>
              <w:rPr>
                <w:sz w:val="19"/>
              </w:rPr>
              <w:t>Single (1) / Short-term (2–4) / Long-term (5–12)</w:t>
            </w:r>
          </w:p>
        </w:tc>
        <w:tc>
          <w:tcPr>
            <w:tcW w:w="1440" w:type="dxa"/>
            <w:shd w:val="clear" w:color="auto" w:fill="EBF3FB"/>
          </w:tcPr>
          <w:p w14:paraId="58587BC4" w14:textId="77777777" w:rsidR="00DD38E0" w:rsidRDefault="00000000">
            <w:r>
              <w:rPr>
                <w:sz w:val="19"/>
              </w:rPr>
              <w:t>Categorical</w:t>
            </w:r>
          </w:p>
        </w:tc>
      </w:tr>
      <w:tr w:rsidR="00DD38E0" w14:paraId="71A3E85E" w14:textId="77777777">
        <w:tc>
          <w:tcPr>
            <w:tcW w:w="2448" w:type="dxa"/>
          </w:tcPr>
          <w:p w14:paraId="35590631" w14:textId="77777777" w:rsidR="00DD38E0" w:rsidRDefault="00000000">
            <w:r>
              <w:rPr>
                <w:sz w:val="19"/>
              </w:rPr>
              <w:t>is_high_value</w:t>
            </w:r>
          </w:p>
        </w:tc>
        <w:tc>
          <w:tcPr>
            <w:tcW w:w="5040" w:type="dxa"/>
          </w:tcPr>
          <w:p w14:paraId="334F58F9" w14:textId="77777777" w:rsidR="00DD38E0" w:rsidRDefault="00000000">
            <w:r>
              <w:rPr>
                <w:sz w:val="19"/>
              </w:rPr>
              <w:t>1 if total_payment &gt; $3,857.70 (IQR upper fence)</w:t>
            </w:r>
          </w:p>
        </w:tc>
        <w:tc>
          <w:tcPr>
            <w:tcW w:w="1440" w:type="dxa"/>
          </w:tcPr>
          <w:p w14:paraId="061513C4" w14:textId="77777777" w:rsidR="00DD38E0" w:rsidRDefault="00000000">
            <w:r>
              <w:rPr>
                <w:sz w:val="19"/>
              </w:rPr>
              <w:t>Binary</w:t>
            </w:r>
          </w:p>
        </w:tc>
      </w:tr>
    </w:tbl>
    <w:p w14:paraId="381657C2" w14:textId="77777777" w:rsidR="00DD38E0" w:rsidRDefault="00DD38E0"/>
    <w:p w14:paraId="4C317FD3" w14:textId="77777777" w:rsidR="00DD38E0" w:rsidRDefault="00000000">
      <w:pPr>
        <w:spacing w:before="120" w:after="40"/>
      </w:pPr>
      <w:r>
        <w:rPr>
          <w:b/>
          <w:color w:val="2E74B5"/>
          <w:sz w:val="22"/>
        </w:rPr>
        <w:t>2.3 Profit Features</w:t>
      </w:r>
    </w:p>
    <w:p w14:paraId="22018D08" w14:textId="77777777" w:rsidR="00DD38E0" w:rsidRDefault="00000000">
      <w:pPr>
        <w:pStyle w:val="ListBullet"/>
        <w:spacing w:after="20"/>
      </w:pPr>
      <w:r>
        <w:t>profit: total_price minus total cost of items in the order.</w:t>
      </w:r>
    </w:p>
    <w:p w14:paraId="308C3B68" w14:textId="77777777" w:rsidR="00DD38E0" w:rsidRDefault="00000000">
      <w:pPr>
        <w:pStyle w:val="ListBullet"/>
        <w:spacing w:after="20"/>
      </w:pPr>
      <w:r>
        <w:t>margin_pct: profit as a percentage of total_price.</w:t>
      </w:r>
    </w:p>
    <w:p w14:paraId="0ECFD3E9" w14:textId="77777777" w:rsidR="00DD38E0" w:rsidRDefault="00000000">
      <w:pPr>
        <w:spacing w:before="200" w:after="60"/>
      </w:pPr>
      <w:r>
        <w:rPr>
          <w:b/>
          <w:color w:val="1F497D"/>
          <w:sz w:val="26"/>
        </w:rPr>
        <w:t>3. Customer-Level Features (customer_features.csv — 7,898 rows)</w:t>
      </w:r>
    </w:p>
    <w:p w14:paraId="56013DED" w14:textId="77777777" w:rsidR="00DD38E0" w:rsidRDefault="00000000">
      <w:pPr>
        <w:spacing w:before="120" w:after="40"/>
      </w:pPr>
      <w:r>
        <w:rPr>
          <w:b/>
          <w:color w:val="2E74B5"/>
          <w:sz w:val="22"/>
        </w:rPr>
        <w:t>3.1 Transactional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DD38E0" w14:paraId="3222B9BE" w14:textId="77777777">
        <w:tc>
          <w:tcPr>
            <w:tcW w:w="2592" w:type="dxa"/>
            <w:shd w:val="clear" w:color="auto" w:fill="1F497D"/>
          </w:tcPr>
          <w:p w14:paraId="08B1945A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6480" w:type="dxa"/>
            <w:shd w:val="clear" w:color="auto" w:fill="1F497D"/>
          </w:tcPr>
          <w:p w14:paraId="1F94FFB6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DD38E0" w14:paraId="0F6EE999" w14:textId="77777777">
        <w:tc>
          <w:tcPr>
            <w:tcW w:w="2592" w:type="dxa"/>
          </w:tcPr>
          <w:p w14:paraId="793C7294" w14:textId="77777777" w:rsidR="00DD38E0" w:rsidRDefault="00000000">
            <w:r>
              <w:rPr>
                <w:sz w:val="19"/>
              </w:rPr>
              <w:t>total_orders</w:t>
            </w:r>
          </w:p>
        </w:tc>
        <w:tc>
          <w:tcPr>
            <w:tcW w:w="6480" w:type="dxa"/>
          </w:tcPr>
          <w:p w14:paraId="1F049FB0" w14:textId="77777777" w:rsidR="00DD38E0" w:rsidRDefault="00000000">
            <w:r>
              <w:rPr>
                <w:sz w:val="19"/>
              </w:rPr>
              <w:t>Count of orders placed by the customer</w:t>
            </w:r>
          </w:p>
        </w:tc>
      </w:tr>
      <w:tr w:rsidR="00DD38E0" w14:paraId="38886F94" w14:textId="77777777">
        <w:tc>
          <w:tcPr>
            <w:tcW w:w="2592" w:type="dxa"/>
            <w:shd w:val="clear" w:color="auto" w:fill="EBF3FB"/>
          </w:tcPr>
          <w:p w14:paraId="2D045113" w14:textId="77777777" w:rsidR="00DD38E0" w:rsidRDefault="00000000">
            <w:r>
              <w:rPr>
                <w:sz w:val="19"/>
              </w:rPr>
              <w:t>total_spend</w:t>
            </w:r>
          </w:p>
        </w:tc>
        <w:tc>
          <w:tcPr>
            <w:tcW w:w="6480" w:type="dxa"/>
            <w:shd w:val="clear" w:color="auto" w:fill="EBF3FB"/>
          </w:tcPr>
          <w:p w14:paraId="19A70C1D" w14:textId="77777777" w:rsidR="00DD38E0" w:rsidRDefault="00000000">
            <w:r>
              <w:rPr>
                <w:sz w:val="19"/>
              </w:rPr>
              <w:t>Sum of all payment amounts</w:t>
            </w:r>
          </w:p>
        </w:tc>
      </w:tr>
      <w:tr w:rsidR="00DD38E0" w14:paraId="2DAE4024" w14:textId="77777777">
        <w:tc>
          <w:tcPr>
            <w:tcW w:w="2592" w:type="dxa"/>
          </w:tcPr>
          <w:p w14:paraId="652D5FB3" w14:textId="77777777" w:rsidR="00DD38E0" w:rsidRDefault="00000000">
            <w:r>
              <w:rPr>
                <w:sz w:val="19"/>
              </w:rPr>
              <w:t>avg_order_value</w:t>
            </w:r>
          </w:p>
        </w:tc>
        <w:tc>
          <w:tcPr>
            <w:tcW w:w="6480" w:type="dxa"/>
          </w:tcPr>
          <w:p w14:paraId="18BD3530" w14:textId="77777777" w:rsidR="00DD38E0" w:rsidRDefault="00000000">
            <w:r>
              <w:rPr>
                <w:sz w:val="19"/>
              </w:rPr>
              <w:t>Mean order size (total_spend / total_orders)</w:t>
            </w:r>
          </w:p>
        </w:tc>
      </w:tr>
      <w:tr w:rsidR="00DD38E0" w14:paraId="02667025" w14:textId="77777777">
        <w:tc>
          <w:tcPr>
            <w:tcW w:w="2592" w:type="dxa"/>
            <w:shd w:val="clear" w:color="auto" w:fill="EBF3FB"/>
          </w:tcPr>
          <w:p w14:paraId="10DF666B" w14:textId="77777777" w:rsidR="00DD38E0" w:rsidRDefault="00000000">
            <w:r>
              <w:rPr>
                <w:sz w:val="19"/>
              </w:rPr>
              <w:t>total_items</w:t>
            </w:r>
          </w:p>
        </w:tc>
        <w:tc>
          <w:tcPr>
            <w:tcW w:w="6480" w:type="dxa"/>
            <w:shd w:val="clear" w:color="auto" w:fill="EBF3FB"/>
          </w:tcPr>
          <w:p w14:paraId="6568D955" w14:textId="77777777" w:rsidR="00DD38E0" w:rsidRDefault="00000000">
            <w:r>
              <w:rPr>
                <w:sz w:val="19"/>
              </w:rPr>
              <w:t>Cumulative items purchased across all orders</w:t>
            </w:r>
          </w:p>
        </w:tc>
      </w:tr>
    </w:tbl>
    <w:p w14:paraId="2EE8DBE3" w14:textId="77777777" w:rsidR="00DD38E0" w:rsidRDefault="00DD38E0"/>
    <w:p w14:paraId="36485FE5" w14:textId="77777777" w:rsidR="00DD38E0" w:rsidRDefault="00000000">
      <w:pPr>
        <w:spacing w:before="120" w:after="40"/>
      </w:pPr>
      <w:r>
        <w:rPr>
          <w:b/>
          <w:color w:val="2E74B5"/>
          <w:sz w:val="22"/>
        </w:rPr>
        <w:t>3.2 Lifecycle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DD38E0" w14:paraId="2A5B3643" w14:textId="77777777">
        <w:tc>
          <w:tcPr>
            <w:tcW w:w="2592" w:type="dxa"/>
            <w:shd w:val="clear" w:color="auto" w:fill="1F497D"/>
          </w:tcPr>
          <w:p w14:paraId="1193A92A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6480" w:type="dxa"/>
            <w:shd w:val="clear" w:color="auto" w:fill="1F497D"/>
          </w:tcPr>
          <w:p w14:paraId="68CD62FB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DD38E0" w14:paraId="065AF57F" w14:textId="77777777">
        <w:tc>
          <w:tcPr>
            <w:tcW w:w="2592" w:type="dxa"/>
          </w:tcPr>
          <w:p w14:paraId="083D8495" w14:textId="77777777" w:rsidR="00DD38E0" w:rsidRDefault="00000000">
            <w:r>
              <w:rPr>
                <w:sz w:val="19"/>
              </w:rPr>
              <w:t>first_order</w:t>
            </w:r>
          </w:p>
        </w:tc>
        <w:tc>
          <w:tcPr>
            <w:tcW w:w="6480" w:type="dxa"/>
          </w:tcPr>
          <w:p w14:paraId="3B13EC3F" w14:textId="77777777" w:rsidR="00DD38E0" w:rsidRDefault="00000000">
            <w:r>
              <w:rPr>
                <w:sz w:val="19"/>
              </w:rPr>
              <w:t>Timestamp of the customer's earliest order</w:t>
            </w:r>
          </w:p>
        </w:tc>
      </w:tr>
      <w:tr w:rsidR="00DD38E0" w14:paraId="5FF39E98" w14:textId="77777777">
        <w:tc>
          <w:tcPr>
            <w:tcW w:w="2592" w:type="dxa"/>
            <w:shd w:val="clear" w:color="auto" w:fill="EBF3FB"/>
          </w:tcPr>
          <w:p w14:paraId="6A88BCFC" w14:textId="77777777" w:rsidR="00DD38E0" w:rsidRDefault="00000000">
            <w:r>
              <w:rPr>
                <w:sz w:val="19"/>
              </w:rPr>
              <w:t>last_order</w:t>
            </w:r>
          </w:p>
        </w:tc>
        <w:tc>
          <w:tcPr>
            <w:tcW w:w="6480" w:type="dxa"/>
            <w:shd w:val="clear" w:color="auto" w:fill="EBF3FB"/>
          </w:tcPr>
          <w:p w14:paraId="1AC70410" w14:textId="77777777" w:rsidR="00DD38E0" w:rsidRDefault="00000000">
            <w:r>
              <w:rPr>
                <w:sz w:val="19"/>
              </w:rPr>
              <w:t>Timestamp of the customer's most recent order</w:t>
            </w:r>
          </w:p>
        </w:tc>
      </w:tr>
      <w:tr w:rsidR="00DD38E0" w14:paraId="622B2CE2" w14:textId="77777777">
        <w:tc>
          <w:tcPr>
            <w:tcW w:w="2592" w:type="dxa"/>
          </w:tcPr>
          <w:p w14:paraId="201823AF" w14:textId="77777777" w:rsidR="00DD38E0" w:rsidRDefault="00000000">
            <w:r>
              <w:rPr>
                <w:sz w:val="19"/>
              </w:rPr>
              <w:t>tenure_days</w:t>
            </w:r>
          </w:p>
        </w:tc>
        <w:tc>
          <w:tcPr>
            <w:tcW w:w="6480" w:type="dxa"/>
          </w:tcPr>
          <w:p w14:paraId="591DAAB8" w14:textId="77777777" w:rsidR="00DD38E0" w:rsidRDefault="00000000">
            <w:r>
              <w:rPr>
                <w:sz w:val="19"/>
              </w:rPr>
              <w:t>Days between first and last order (0 for single-order customers)</w:t>
            </w:r>
          </w:p>
        </w:tc>
      </w:tr>
      <w:tr w:rsidR="00DD38E0" w14:paraId="5C935826" w14:textId="77777777">
        <w:tc>
          <w:tcPr>
            <w:tcW w:w="2592" w:type="dxa"/>
            <w:shd w:val="clear" w:color="auto" w:fill="EBF3FB"/>
          </w:tcPr>
          <w:p w14:paraId="2D65C45A" w14:textId="77777777" w:rsidR="00DD38E0" w:rsidRDefault="00000000">
            <w:r>
              <w:rPr>
                <w:sz w:val="19"/>
              </w:rPr>
              <w:t>is_repeat_customer</w:t>
            </w:r>
          </w:p>
        </w:tc>
        <w:tc>
          <w:tcPr>
            <w:tcW w:w="6480" w:type="dxa"/>
            <w:shd w:val="clear" w:color="auto" w:fill="EBF3FB"/>
          </w:tcPr>
          <w:p w14:paraId="342A79E7" w14:textId="77777777" w:rsidR="00DD38E0" w:rsidRDefault="00000000">
            <w:r>
              <w:rPr>
                <w:sz w:val="19"/>
              </w:rPr>
              <w:t>1 if total_orders &gt; 1, else 0</w:t>
            </w:r>
          </w:p>
        </w:tc>
      </w:tr>
    </w:tbl>
    <w:p w14:paraId="1BA9A3B7" w14:textId="77777777" w:rsidR="00DD38E0" w:rsidRDefault="00DD38E0"/>
    <w:p w14:paraId="5F0D0951" w14:textId="77777777" w:rsidR="00AF2301" w:rsidRDefault="00AF2301">
      <w:pPr>
        <w:spacing w:before="120" w:after="40"/>
        <w:rPr>
          <w:b/>
          <w:color w:val="2E74B5"/>
          <w:sz w:val="22"/>
        </w:rPr>
      </w:pPr>
    </w:p>
    <w:p w14:paraId="55FA6B43" w14:textId="79D0EC7A" w:rsidR="00DD38E0" w:rsidRDefault="00000000">
      <w:pPr>
        <w:spacing w:before="120" w:after="40"/>
      </w:pPr>
      <w:r>
        <w:rPr>
          <w:b/>
          <w:color w:val="2E74B5"/>
          <w:sz w:val="22"/>
        </w:rPr>
        <w:lastRenderedPageBreak/>
        <w:t>3.3 Engagement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DD38E0" w14:paraId="3DB83D56" w14:textId="77777777">
        <w:tc>
          <w:tcPr>
            <w:tcW w:w="2592" w:type="dxa"/>
            <w:shd w:val="clear" w:color="auto" w:fill="1F497D"/>
          </w:tcPr>
          <w:p w14:paraId="02F1C3A2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6480" w:type="dxa"/>
            <w:shd w:val="clear" w:color="auto" w:fill="1F497D"/>
          </w:tcPr>
          <w:p w14:paraId="0FEACC9C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DD38E0" w14:paraId="6A9DFC76" w14:textId="77777777">
        <w:tc>
          <w:tcPr>
            <w:tcW w:w="2592" w:type="dxa"/>
          </w:tcPr>
          <w:p w14:paraId="6015F3B7" w14:textId="77777777" w:rsidR="00DD38E0" w:rsidRDefault="00000000">
            <w:r>
              <w:rPr>
                <w:sz w:val="19"/>
              </w:rPr>
              <w:t>review_rate</w:t>
            </w:r>
          </w:p>
        </w:tc>
        <w:tc>
          <w:tcPr>
            <w:tcW w:w="6480" w:type="dxa"/>
          </w:tcPr>
          <w:p w14:paraId="4533ADC3" w14:textId="77777777" w:rsidR="00DD38E0" w:rsidRDefault="00000000">
            <w:r>
              <w:rPr>
                <w:sz w:val="19"/>
              </w:rPr>
              <w:t>Proportion of orders where the customer submitted a review</w:t>
            </w:r>
          </w:p>
        </w:tc>
      </w:tr>
      <w:tr w:rsidR="00DD38E0" w14:paraId="1692F36C" w14:textId="77777777">
        <w:tc>
          <w:tcPr>
            <w:tcW w:w="2592" w:type="dxa"/>
            <w:shd w:val="clear" w:color="auto" w:fill="EBF3FB"/>
          </w:tcPr>
          <w:p w14:paraId="49EB26EA" w14:textId="77777777" w:rsidR="00DD38E0" w:rsidRDefault="00000000">
            <w:r>
              <w:rPr>
                <w:sz w:val="19"/>
              </w:rPr>
              <w:t>avg_review_given</w:t>
            </w:r>
          </w:p>
        </w:tc>
        <w:tc>
          <w:tcPr>
            <w:tcW w:w="6480" w:type="dxa"/>
            <w:shd w:val="clear" w:color="auto" w:fill="EBF3FB"/>
          </w:tcPr>
          <w:p w14:paraId="5D40B600" w14:textId="77777777" w:rsidR="00DD38E0" w:rsidRDefault="00000000">
            <w:r>
              <w:rPr>
                <w:sz w:val="19"/>
              </w:rPr>
              <w:t>Mean review score given by the customer (1–5)</w:t>
            </w:r>
          </w:p>
        </w:tc>
      </w:tr>
      <w:tr w:rsidR="00DD38E0" w14:paraId="304A8ED6" w14:textId="77777777">
        <w:tc>
          <w:tcPr>
            <w:tcW w:w="2592" w:type="dxa"/>
          </w:tcPr>
          <w:p w14:paraId="1E912C69" w14:textId="77777777" w:rsidR="00DD38E0" w:rsidRDefault="00000000">
            <w:r>
              <w:rPr>
                <w:sz w:val="19"/>
              </w:rPr>
              <w:t>engagement_score</w:t>
            </w:r>
          </w:p>
        </w:tc>
        <w:tc>
          <w:tcPr>
            <w:tcW w:w="6480" w:type="dxa"/>
          </w:tcPr>
          <w:p w14:paraId="42617822" w14:textId="77777777" w:rsidR="00DD38E0" w:rsidRDefault="00000000">
            <w:r>
              <w:rPr>
                <w:sz w:val="19"/>
              </w:rPr>
              <w:t>Weighted composite: 40% order frequency + 30% review rate + 30% normalized spend</w:t>
            </w:r>
          </w:p>
        </w:tc>
      </w:tr>
    </w:tbl>
    <w:p w14:paraId="37568375" w14:textId="77777777" w:rsidR="00DD38E0" w:rsidRDefault="00DD38E0"/>
    <w:p w14:paraId="0CFDDF92" w14:textId="77777777" w:rsidR="00DD38E0" w:rsidRDefault="00000000">
      <w:pPr>
        <w:spacing w:before="120" w:after="40"/>
      </w:pPr>
      <w:r>
        <w:rPr>
          <w:b/>
          <w:color w:val="2E74B5"/>
          <w:sz w:val="22"/>
        </w:rPr>
        <w:t>3.4 Segmentation Feature</w:t>
      </w:r>
    </w:p>
    <w:p w14:paraId="0276A322" w14:textId="77777777" w:rsidR="00DD38E0" w:rsidRDefault="00000000">
      <w:pPr>
        <w:pStyle w:val="ListBullet"/>
        <w:spacing w:after="20"/>
      </w:pPr>
      <w:r>
        <w:t>value_tier: quartile-based spend segmentation — Bronze (Q1), Silver (Q2), Gold (Q3), Platinum (Q4).</w:t>
      </w:r>
    </w:p>
    <w:p w14:paraId="1C5D0095" w14:textId="77777777" w:rsidR="00DD38E0" w:rsidRDefault="00000000">
      <w:pPr>
        <w:spacing w:before="200" w:after="60"/>
      </w:pPr>
      <w:r>
        <w:rPr>
          <w:b/>
          <w:color w:val="1F497D"/>
          <w:sz w:val="26"/>
        </w:rPr>
        <w:t>4. Seller-Level Features (seller_features.csv — 500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DD38E0" w14:paraId="7370FBF4" w14:textId="77777777">
        <w:tc>
          <w:tcPr>
            <w:tcW w:w="2592" w:type="dxa"/>
            <w:shd w:val="clear" w:color="auto" w:fill="1F497D"/>
          </w:tcPr>
          <w:p w14:paraId="36EC1492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6480" w:type="dxa"/>
            <w:shd w:val="clear" w:color="auto" w:fill="1F497D"/>
          </w:tcPr>
          <w:p w14:paraId="19DDF79D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DD38E0" w14:paraId="71CC5098" w14:textId="77777777">
        <w:tc>
          <w:tcPr>
            <w:tcW w:w="2592" w:type="dxa"/>
          </w:tcPr>
          <w:p w14:paraId="507EA924" w14:textId="77777777" w:rsidR="00DD38E0" w:rsidRDefault="00000000">
            <w:r>
              <w:rPr>
                <w:sz w:val="19"/>
              </w:rPr>
              <w:t>total_revenue</w:t>
            </w:r>
          </w:p>
        </w:tc>
        <w:tc>
          <w:tcPr>
            <w:tcW w:w="6480" w:type="dxa"/>
          </w:tcPr>
          <w:p w14:paraId="262B9A54" w14:textId="77777777" w:rsidR="00DD38E0" w:rsidRDefault="00000000">
            <w:r>
              <w:rPr>
                <w:sz w:val="19"/>
              </w:rPr>
              <w:t>Sum of item prices for all items sold by the seller</w:t>
            </w:r>
          </w:p>
        </w:tc>
      </w:tr>
      <w:tr w:rsidR="00DD38E0" w14:paraId="035FDF32" w14:textId="77777777">
        <w:tc>
          <w:tcPr>
            <w:tcW w:w="2592" w:type="dxa"/>
            <w:shd w:val="clear" w:color="auto" w:fill="EBF3FB"/>
          </w:tcPr>
          <w:p w14:paraId="463CCD61" w14:textId="77777777" w:rsidR="00DD38E0" w:rsidRDefault="00000000">
            <w:r>
              <w:rPr>
                <w:sz w:val="19"/>
              </w:rPr>
              <w:t>total_items_sold</w:t>
            </w:r>
          </w:p>
        </w:tc>
        <w:tc>
          <w:tcPr>
            <w:tcW w:w="6480" w:type="dxa"/>
            <w:shd w:val="clear" w:color="auto" w:fill="EBF3FB"/>
          </w:tcPr>
          <w:p w14:paraId="259FED50" w14:textId="77777777" w:rsidR="00DD38E0" w:rsidRDefault="00000000">
            <w:r>
              <w:rPr>
                <w:sz w:val="19"/>
              </w:rPr>
              <w:t>Count of items sold</w:t>
            </w:r>
          </w:p>
        </w:tc>
      </w:tr>
      <w:tr w:rsidR="00DD38E0" w14:paraId="0A6485E6" w14:textId="77777777">
        <w:tc>
          <w:tcPr>
            <w:tcW w:w="2592" w:type="dxa"/>
          </w:tcPr>
          <w:p w14:paraId="10023F6F" w14:textId="77777777" w:rsidR="00DD38E0" w:rsidRDefault="00000000">
            <w:r>
              <w:rPr>
                <w:sz w:val="19"/>
              </w:rPr>
              <w:t>avg_price</w:t>
            </w:r>
          </w:p>
        </w:tc>
        <w:tc>
          <w:tcPr>
            <w:tcW w:w="6480" w:type="dxa"/>
          </w:tcPr>
          <w:p w14:paraId="414836A1" w14:textId="77777777" w:rsidR="00DD38E0" w:rsidRDefault="00000000">
            <w:r>
              <w:rPr>
                <w:sz w:val="19"/>
              </w:rPr>
              <w:t>Mean item price across the seller's catalog</w:t>
            </w:r>
          </w:p>
        </w:tc>
      </w:tr>
      <w:tr w:rsidR="00DD38E0" w14:paraId="730CC35C" w14:textId="77777777">
        <w:tc>
          <w:tcPr>
            <w:tcW w:w="2592" w:type="dxa"/>
            <w:shd w:val="clear" w:color="auto" w:fill="EBF3FB"/>
          </w:tcPr>
          <w:p w14:paraId="4D718000" w14:textId="77777777" w:rsidR="00DD38E0" w:rsidRDefault="00000000">
            <w:r>
              <w:rPr>
                <w:sz w:val="19"/>
              </w:rPr>
              <w:t>n_unique_orders</w:t>
            </w:r>
          </w:p>
        </w:tc>
        <w:tc>
          <w:tcPr>
            <w:tcW w:w="6480" w:type="dxa"/>
            <w:shd w:val="clear" w:color="auto" w:fill="EBF3FB"/>
          </w:tcPr>
          <w:p w14:paraId="164869BA" w14:textId="77777777" w:rsidR="00DD38E0" w:rsidRDefault="00000000">
            <w:r>
              <w:rPr>
                <w:sz w:val="19"/>
              </w:rPr>
              <w:t>Number of distinct orders the seller contributed to</w:t>
            </w:r>
          </w:p>
        </w:tc>
      </w:tr>
      <w:tr w:rsidR="00DD38E0" w14:paraId="39206253" w14:textId="77777777">
        <w:tc>
          <w:tcPr>
            <w:tcW w:w="2592" w:type="dxa"/>
          </w:tcPr>
          <w:p w14:paraId="4BAF8281" w14:textId="77777777" w:rsidR="00DD38E0" w:rsidRDefault="00000000">
            <w:r>
              <w:rPr>
                <w:sz w:val="19"/>
              </w:rPr>
              <w:t>n_products</w:t>
            </w:r>
          </w:p>
        </w:tc>
        <w:tc>
          <w:tcPr>
            <w:tcW w:w="6480" w:type="dxa"/>
          </w:tcPr>
          <w:p w14:paraId="272E5FDD" w14:textId="77777777" w:rsidR="00DD38E0" w:rsidRDefault="00000000">
            <w:r>
              <w:rPr>
                <w:sz w:val="19"/>
              </w:rPr>
              <w:t>Number of distinct product_ids the seller listed</w:t>
            </w:r>
          </w:p>
        </w:tc>
      </w:tr>
      <w:tr w:rsidR="00DD38E0" w14:paraId="0BB4F01D" w14:textId="77777777">
        <w:tc>
          <w:tcPr>
            <w:tcW w:w="2592" w:type="dxa"/>
            <w:shd w:val="clear" w:color="auto" w:fill="EBF3FB"/>
          </w:tcPr>
          <w:p w14:paraId="2A68D71B" w14:textId="77777777" w:rsidR="00DD38E0" w:rsidRDefault="00000000">
            <w:r>
              <w:rPr>
                <w:sz w:val="19"/>
              </w:rPr>
              <w:t>revenue_per_order</w:t>
            </w:r>
          </w:p>
        </w:tc>
        <w:tc>
          <w:tcPr>
            <w:tcW w:w="6480" w:type="dxa"/>
            <w:shd w:val="clear" w:color="auto" w:fill="EBF3FB"/>
          </w:tcPr>
          <w:p w14:paraId="1310EF31" w14:textId="77777777" w:rsidR="00DD38E0" w:rsidRDefault="00000000">
            <w:r>
              <w:rPr>
                <w:sz w:val="19"/>
              </w:rPr>
              <w:t>total_revenue / n_unique_orders</w:t>
            </w:r>
          </w:p>
        </w:tc>
      </w:tr>
      <w:tr w:rsidR="00DD38E0" w14:paraId="77D49B3E" w14:textId="77777777">
        <w:tc>
          <w:tcPr>
            <w:tcW w:w="2592" w:type="dxa"/>
          </w:tcPr>
          <w:p w14:paraId="376C3CB0" w14:textId="77777777" w:rsidR="00DD38E0" w:rsidRDefault="00000000">
            <w:r>
              <w:rPr>
                <w:sz w:val="19"/>
              </w:rPr>
              <w:t>seller_tier</w:t>
            </w:r>
          </w:p>
        </w:tc>
        <w:tc>
          <w:tcPr>
            <w:tcW w:w="6480" w:type="dxa"/>
          </w:tcPr>
          <w:p w14:paraId="4E60EF99" w14:textId="77777777" w:rsidR="00DD38E0" w:rsidRDefault="00000000">
            <w:r>
              <w:rPr>
                <w:sz w:val="19"/>
              </w:rPr>
              <w:t>Tertile-based revenue segmentation: Low / Mid / Top</w:t>
            </w:r>
          </w:p>
        </w:tc>
      </w:tr>
    </w:tbl>
    <w:p w14:paraId="3254917C" w14:textId="77777777" w:rsidR="00DD38E0" w:rsidRDefault="00DD38E0"/>
    <w:p w14:paraId="715E148A" w14:textId="77777777" w:rsidR="00DD38E0" w:rsidRDefault="00000000">
      <w:pPr>
        <w:spacing w:before="200" w:after="60"/>
      </w:pPr>
      <w:r>
        <w:rPr>
          <w:b/>
          <w:color w:val="1F497D"/>
          <w:sz w:val="26"/>
        </w:rPr>
        <w:t>5. Product-Level Features (product_features.csv — 1,980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6"/>
        <w:gridCol w:w="6336"/>
      </w:tblGrid>
      <w:tr w:rsidR="00DD38E0" w14:paraId="6FAF6B29" w14:textId="77777777">
        <w:tc>
          <w:tcPr>
            <w:tcW w:w="2736" w:type="dxa"/>
            <w:shd w:val="clear" w:color="auto" w:fill="1F497D"/>
          </w:tcPr>
          <w:p w14:paraId="4146F1D0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6336" w:type="dxa"/>
            <w:shd w:val="clear" w:color="auto" w:fill="1F497D"/>
          </w:tcPr>
          <w:p w14:paraId="59B77FD1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DD38E0" w14:paraId="77AC8225" w14:textId="77777777">
        <w:tc>
          <w:tcPr>
            <w:tcW w:w="2736" w:type="dxa"/>
          </w:tcPr>
          <w:p w14:paraId="37AEF5DC" w14:textId="77777777" w:rsidR="00DD38E0" w:rsidRDefault="00000000">
            <w:r>
              <w:rPr>
                <w:sz w:val="19"/>
              </w:rPr>
              <w:t>times_ordered</w:t>
            </w:r>
          </w:p>
        </w:tc>
        <w:tc>
          <w:tcPr>
            <w:tcW w:w="6336" w:type="dxa"/>
          </w:tcPr>
          <w:p w14:paraId="4E1ADD66" w14:textId="77777777" w:rsidR="00DD38E0" w:rsidRDefault="00000000">
            <w:r>
              <w:rPr>
                <w:sz w:val="19"/>
              </w:rPr>
              <w:t>How many times the product appeared in an order (demand frequency)</w:t>
            </w:r>
          </w:p>
        </w:tc>
      </w:tr>
      <w:tr w:rsidR="00DD38E0" w14:paraId="5E212B2A" w14:textId="77777777">
        <w:tc>
          <w:tcPr>
            <w:tcW w:w="2736" w:type="dxa"/>
            <w:shd w:val="clear" w:color="auto" w:fill="EBF3FB"/>
          </w:tcPr>
          <w:p w14:paraId="3009BB74" w14:textId="77777777" w:rsidR="00DD38E0" w:rsidRDefault="00000000">
            <w:r>
              <w:rPr>
                <w:sz w:val="19"/>
              </w:rPr>
              <w:t>total_revenue</w:t>
            </w:r>
          </w:p>
        </w:tc>
        <w:tc>
          <w:tcPr>
            <w:tcW w:w="6336" w:type="dxa"/>
            <w:shd w:val="clear" w:color="auto" w:fill="EBF3FB"/>
          </w:tcPr>
          <w:p w14:paraId="00692E48" w14:textId="77777777" w:rsidR="00DD38E0" w:rsidRDefault="00000000">
            <w:r>
              <w:rPr>
                <w:sz w:val="19"/>
              </w:rPr>
              <w:t>Sum of all revenue generated by this product</w:t>
            </w:r>
          </w:p>
        </w:tc>
      </w:tr>
      <w:tr w:rsidR="00DD38E0" w14:paraId="51284E05" w14:textId="77777777">
        <w:tc>
          <w:tcPr>
            <w:tcW w:w="2736" w:type="dxa"/>
          </w:tcPr>
          <w:p w14:paraId="3981CE24" w14:textId="77777777" w:rsidR="00DD38E0" w:rsidRDefault="00000000">
            <w:r>
              <w:rPr>
                <w:sz w:val="19"/>
              </w:rPr>
              <w:t>avg_price</w:t>
            </w:r>
          </w:p>
        </w:tc>
        <w:tc>
          <w:tcPr>
            <w:tcW w:w="6336" w:type="dxa"/>
          </w:tcPr>
          <w:p w14:paraId="43CE01CF" w14:textId="77777777" w:rsidR="00DD38E0" w:rsidRDefault="00000000">
            <w:r>
              <w:rPr>
                <w:sz w:val="19"/>
              </w:rPr>
              <w:t>Mean item price recorded for this product across orders</w:t>
            </w:r>
          </w:p>
        </w:tc>
      </w:tr>
      <w:tr w:rsidR="00DD38E0" w14:paraId="66A76875" w14:textId="77777777">
        <w:tc>
          <w:tcPr>
            <w:tcW w:w="2736" w:type="dxa"/>
            <w:shd w:val="clear" w:color="auto" w:fill="EBF3FB"/>
          </w:tcPr>
          <w:p w14:paraId="1245FE45" w14:textId="77777777" w:rsidR="00DD38E0" w:rsidRDefault="00000000">
            <w:r>
              <w:rPr>
                <w:sz w:val="19"/>
              </w:rPr>
              <w:t>popularity_tier</w:t>
            </w:r>
          </w:p>
        </w:tc>
        <w:tc>
          <w:tcPr>
            <w:tcW w:w="6336" w:type="dxa"/>
            <w:shd w:val="clear" w:color="auto" w:fill="EBF3FB"/>
          </w:tcPr>
          <w:p w14:paraId="2238587D" w14:textId="77777777" w:rsidR="00DD38E0" w:rsidRDefault="00000000">
            <w:r>
              <w:rPr>
                <w:sz w:val="19"/>
              </w:rPr>
              <w:t>Tertile-based demand: Low / Medium / High</w:t>
            </w:r>
          </w:p>
        </w:tc>
      </w:tr>
      <w:tr w:rsidR="00DD38E0" w14:paraId="562F2A4A" w14:textId="77777777">
        <w:tc>
          <w:tcPr>
            <w:tcW w:w="2736" w:type="dxa"/>
          </w:tcPr>
          <w:p w14:paraId="3F5F416C" w14:textId="77777777" w:rsidR="00DD38E0" w:rsidRDefault="00000000">
            <w:r>
              <w:rPr>
                <w:sz w:val="19"/>
              </w:rPr>
              <w:t>product_revenue_rank</w:t>
            </w:r>
          </w:p>
        </w:tc>
        <w:tc>
          <w:tcPr>
            <w:tcW w:w="6336" w:type="dxa"/>
          </w:tcPr>
          <w:p w14:paraId="445D9BCF" w14:textId="77777777" w:rsidR="00DD38E0" w:rsidRDefault="00000000">
            <w:r>
              <w:rPr>
                <w:sz w:val="19"/>
              </w:rPr>
              <w:t>Descending rank by total_revenue (rank 1 = highest revenue product)</w:t>
            </w:r>
          </w:p>
        </w:tc>
      </w:tr>
    </w:tbl>
    <w:p w14:paraId="6A764DC5" w14:textId="77777777" w:rsidR="00DD38E0" w:rsidRDefault="00DD38E0"/>
    <w:p w14:paraId="57926631" w14:textId="77777777" w:rsidR="00DD38E0" w:rsidRDefault="00000000">
      <w:pPr>
        <w:spacing w:before="200" w:after="60"/>
      </w:pPr>
      <w:r>
        <w:rPr>
          <w:b/>
          <w:color w:val="1F497D"/>
          <w:sz w:val="26"/>
        </w:rPr>
        <w:t>6. Feature Output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1135"/>
        <w:gridCol w:w="2548"/>
        <w:gridCol w:w="2821"/>
      </w:tblGrid>
      <w:tr w:rsidR="00DD38E0" w14:paraId="70F44425" w14:textId="77777777">
        <w:tc>
          <w:tcPr>
            <w:tcW w:w="3168" w:type="dxa"/>
            <w:shd w:val="clear" w:color="auto" w:fill="1F497D"/>
          </w:tcPr>
          <w:p w14:paraId="266747A9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1152" w:type="dxa"/>
            <w:shd w:val="clear" w:color="auto" w:fill="1F497D"/>
          </w:tcPr>
          <w:p w14:paraId="6334DA69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Rows</w:t>
            </w:r>
          </w:p>
        </w:tc>
        <w:tc>
          <w:tcPr>
            <w:tcW w:w="2592" w:type="dxa"/>
            <w:shd w:val="clear" w:color="auto" w:fill="1F497D"/>
          </w:tcPr>
          <w:p w14:paraId="7DABDAF0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Source Table</w:t>
            </w:r>
          </w:p>
        </w:tc>
        <w:tc>
          <w:tcPr>
            <w:tcW w:w="2880" w:type="dxa"/>
            <w:shd w:val="clear" w:color="auto" w:fill="1F497D"/>
          </w:tcPr>
          <w:p w14:paraId="44FB1F80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Location</w:t>
            </w:r>
          </w:p>
        </w:tc>
      </w:tr>
      <w:tr w:rsidR="00DD38E0" w14:paraId="0340E1AE" w14:textId="77777777">
        <w:tc>
          <w:tcPr>
            <w:tcW w:w="3168" w:type="dxa"/>
          </w:tcPr>
          <w:p w14:paraId="65E726B1" w14:textId="77777777" w:rsidR="00DD38E0" w:rsidRDefault="00000000">
            <w:r>
              <w:rPr>
                <w:sz w:val="19"/>
              </w:rPr>
              <w:t>master_features.csv</w:t>
            </w:r>
          </w:p>
        </w:tc>
        <w:tc>
          <w:tcPr>
            <w:tcW w:w="1152" w:type="dxa"/>
          </w:tcPr>
          <w:p w14:paraId="6FC439D3" w14:textId="77777777" w:rsidR="00DD38E0" w:rsidRDefault="00000000">
            <w:r>
              <w:rPr>
                <w:sz w:val="19"/>
              </w:rPr>
              <w:t>10,000</w:t>
            </w:r>
          </w:p>
        </w:tc>
        <w:tc>
          <w:tcPr>
            <w:tcW w:w="2592" w:type="dxa"/>
          </w:tcPr>
          <w:p w14:paraId="55EB5893" w14:textId="77777777" w:rsidR="00DD38E0" w:rsidRDefault="00000000">
            <w:r>
              <w:rPr>
                <w:sz w:val="19"/>
              </w:rPr>
              <w:t>master_clean.csv</w:t>
            </w:r>
          </w:p>
        </w:tc>
        <w:tc>
          <w:tcPr>
            <w:tcW w:w="2880" w:type="dxa"/>
          </w:tcPr>
          <w:p w14:paraId="40B1E23C" w14:textId="77777777" w:rsidR="00DD38E0" w:rsidRDefault="00000000">
            <w:r>
              <w:rPr>
                <w:sz w:val="19"/>
              </w:rPr>
              <w:t>data/processed-feature/</w:t>
            </w:r>
          </w:p>
        </w:tc>
      </w:tr>
      <w:tr w:rsidR="00DD38E0" w14:paraId="215B1829" w14:textId="77777777">
        <w:tc>
          <w:tcPr>
            <w:tcW w:w="3168" w:type="dxa"/>
            <w:shd w:val="clear" w:color="auto" w:fill="EBF3FB"/>
          </w:tcPr>
          <w:p w14:paraId="6B1E876E" w14:textId="77777777" w:rsidR="00DD38E0" w:rsidRDefault="00000000">
            <w:r>
              <w:rPr>
                <w:sz w:val="19"/>
              </w:rPr>
              <w:t>customer_features.csv</w:t>
            </w:r>
          </w:p>
        </w:tc>
        <w:tc>
          <w:tcPr>
            <w:tcW w:w="1152" w:type="dxa"/>
            <w:shd w:val="clear" w:color="auto" w:fill="EBF3FB"/>
          </w:tcPr>
          <w:p w14:paraId="0D3E8226" w14:textId="77777777" w:rsidR="00DD38E0" w:rsidRDefault="00000000">
            <w:r>
              <w:rPr>
                <w:sz w:val="19"/>
              </w:rPr>
              <w:t>7,898</w:t>
            </w:r>
          </w:p>
        </w:tc>
        <w:tc>
          <w:tcPr>
            <w:tcW w:w="2592" w:type="dxa"/>
            <w:shd w:val="clear" w:color="auto" w:fill="EBF3FB"/>
          </w:tcPr>
          <w:p w14:paraId="3213A7AC" w14:textId="77777777" w:rsidR="00DD38E0" w:rsidRDefault="00000000">
            <w:r>
              <w:rPr>
                <w:sz w:val="19"/>
              </w:rPr>
              <w:t>master_clean.csv</w:t>
            </w:r>
          </w:p>
        </w:tc>
        <w:tc>
          <w:tcPr>
            <w:tcW w:w="2880" w:type="dxa"/>
            <w:shd w:val="clear" w:color="auto" w:fill="EBF3FB"/>
          </w:tcPr>
          <w:p w14:paraId="37145058" w14:textId="77777777" w:rsidR="00DD38E0" w:rsidRDefault="00000000">
            <w:r>
              <w:rPr>
                <w:sz w:val="19"/>
              </w:rPr>
              <w:t>data/processed-feature/</w:t>
            </w:r>
          </w:p>
        </w:tc>
      </w:tr>
      <w:tr w:rsidR="00DD38E0" w14:paraId="068F1DB4" w14:textId="77777777">
        <w:tc>
          <w:tcPr>
            <w:tcW w:w="3168" w:type="dxa"/>
          </w:tcPr>
          <w:p w14:paraId="3EBAAEB7" w14:textId="77777777" w:rsidR="00DD38E0" w:rsidRDefault="00000000">
            <w:r>
              <w:rPr>
                <w:sz w:val="19"/>
              </w:rPr>
              <w:t>product_features.csv</w:t>
            </w:r>
          </w:p>
        </w:tc>
        <w:tc>
          <w:tcPr>
            <w:tcW w:w="1152" w:type="dxa"/>
          </w:tcPr>
          <w:p w14:paraId="1ACD89CF" w14:textId="77777777" w:rsidR="00DD38E0" w:rsidRDefault="00000000">
            <w:r>
              <w:rPr>
                <w:sz w:val="19"/>
              </w:rPr>
              <w:t>1,980</w:t>
            </w:r>
          </w:p>
        </w:tc>
        <w:tc>
          <w:tcPr>
            <w:tcW w:w="2592" w:type="dxa"/>
          </w:tcPr>
          <w:p w14:paraId="5A2C902E" w14:textId="77777777" w:rsidR="00DD38E0" w:rsidRDefault="00000000">
            <w:r>
              <w:rPr>
                <w:sz w:val="19"/>
              </w:rPr>
              <w:t>items_clean.csv</w:t>
            </w:r>
          </w:p>
        </w:tc>
        <w:tc>
          <w:tcPr>
            <w:tcW w:w="2880" w:type="dxa"/>
          </w:tcPr>
          <w:p w14:paraId="7AA42793" w14:textId="77777777" w:rsidR="00DD38E0" w:rsidRDefault="00000000">
            <w:r>
              <w:rPr>
                <w:sz w:val="19"/>
              </w:rPr>
              <w:t>data/processed-feature/</w:t>
            </w:r>
          </w:p>
        </w:tc>
      </w:tr>
      <w:tr w:rsidR="00DD38E0" w14:paraId="71FEB79A" w14:textId="77777777">
        <w:tc>
          <w:tcPr>
            <w:tcW w:w="3168" w:type="dxa"/>
            <w:shd w:val="clear" w:color="auto" w:fill="EBF3FB"/>
          </w:tcPr>
          <w:p w14:paraId="3B733A10" w14:textId="77777777" w:rsidR="00DD38E0" w:rsidRDefault="00000000">
            <w:r>
              <w:rPr>
                <w:sz w:val="19"/>
              </w:rPr>
              <w:t>seller_features.csv</w:t>
            </w:r>
          </w:p>
        </w:tc>
        <w:tc>
          <w:tcPr>
            <w:tcW w:w="1152" w:type="dxa"/>
            <w:shd w:val="clear" w:color="auto" w:fill="EBF3FB"/>
          </w:tcPr>
          <w:p w14:paraId="4E875014" w14:textId="77777777" w:rsidR="00DD38E0" w:rsidRDefault="00000000">
            <w:r>
              <w:rPr>
                <w:sz w:val="19"/>
              </w:rPr>
              <w:t>500</w:t>
            </w:r>
          </w:p>
        </w:tc>
        <w:tc>
          <w:tcPr>
            <w:tcW w:w="2592" w:type="dxa"/>
            <w:shd w:val="clear" w:color="auto" w:fill="EBF3FB"/>
          </w:tcPr>
          <w:p w14:paraId="3817E80E" w14:textId="77777777" w:rsidR="00DD38E0" w:rsidRDefault="00000000">
            <w:r>
              <w:rPr>
                <w:sz w:val="19"/>
              </w:rPr>
              <w:t>items_clean.csv</w:t>
            </w:r>
          </w:p>
        </w:tc>
        <w:tc>
          <w:tcPr>
            <w:tcW w:w="2880" w:type="dxa"/>
            <w:shd w:val="clear" w:color="auto" w:fill="EBF3FB"/>
          </w:tcPr>
          <w:p w14:paraId="082E444B" w14:textId="77777777" w:rsidR="00DD38E0" w:rsidRDefault="00000000">
            <w:r>
              <w:rPr>
                <w:sz w:val="19"/>
              </w:rPr>
              <w:t>data/processed-feature/</w:t>
            </w:r>
          </w:p>
        </w:tc>
      </w:tr>
    </w:tbl>
    <w:p w14:paraId="53D67E4A" w14:textId="77777777" w:rsidR="00DD38E0" w:rsidRDefault="00DD38E0"/>
    <w:p w14:paraId="66B7B3B9" w14:textId="77777777" w:rsidR="00DD38E0" w:rsidRDefault="00000000">
      <w:pPr>
        <w:spacing w:before="200" w:after="60"/>
      </w:pPr>
      <w:r>
        <w:rPr>
          <w:b/>
          <w:color w:val="1F497D"/>
          <w:sz w:val="26"/>
        </w:rPr>
        <w:t>7. Validation Results</w:t>
      </w:r>
    </w:p>
    <w:p w14:paraId="3076AE0E" w14:textId="77777777" w:rsidR="00DD38E0" w:rsidRDefault="00000000">
      <w:pPr>
        <w:pStyle w:val="ListBullet"/>
        <w:spacing w:after="20"/>
      </w:pPr>
      <w:r>
        <w:t>A DataValidator class with 9 validation methods was applied to master_features.csv.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3600"/>
        <w:gridCol w:w="1152"/>
      </w:tblGrid>
      <w:tr w:rsidR="00DD38E0" w14:paraId="3A638604" w14:textId="77777777">
        <w:tc>
          <w:tcPr>
            <w:tcW w:w="3168" w:type="dxa"/>
            <w:shd w:val="clear" w:color="auto" w:fill="1F497D"/>
          </w:tcPr>
          <w:p w14:paraId="54000D80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Validation Check</w:t>
            </w:r>
          </w:p>
        </w:tc>
        <w:tc>
          <w:tcPr>
            <w:tcW w:w="3600" w:type="dxa"/>
            <w:shd w:val="clear" w:color="auto" w:fill="1F497D"/>
          </w:tcPr>
          <w:p w14:paraId="2112CD1B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w="1152" w:type="dxa"/>
            <w:shd w:val="clear" w:color="auto" w:fill="1F497D"/>
          </w:tcPr>
          <w:p w14:paraId="695343F9" w14:textId="77777777" w:rsidR="00DD38E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DD38E0" w14:paraId="65AB71FD" w14:textId="77777777">
        <w:tc>
          <w:tcPr>
            <w:tcW w:w="3168" w:type="dxa"/>
          </w:tcPr>
          <w:p w14:paraId="17192A23" w14:textId="77777777" w:rsidR="00DD38E0" w:rsidRDefault="00000000">
            <w:r>
              <w:rPr>
                <w:sz w:val="19"/>
              </w:rPr>
              <w:t>Schema completeness</w:t>
            </w:r>
          </w:p>
        </w:tc>
        <w:tc>
          <w:tcPr>
            <w:tcW w:w="3600" w:type="dxa"/>
          </w:tcPr>
          <w:p w14:paraId="3B723CA8" w14:textId="77777777" w:rsidR="00DD38E0" w:rsidRDefault="00000000">
            <w:r>
              <w:rPr>
                <w:sz w:val="19"/>
              </w:rPr>
              <w:t>All 39 expected columns present</w:t>
            </w:r>
          </w:p>
        </w:tc>
        <w:tc>
          <w:tcPr>
            <w:tcW w:w="1152" w:type="dxa"/>
          </w:tcPr>
          <w:p w14:paraId="288DDEDC" w14:textId="77777777" w:rsidR="00DD38E0" w:rsidRDefault="00000000">
            <w:r>
              <w:rPr>
                <w:sz w:val="19"/>
              </w:rPr>
              <w:t>PASS</w:t>
            </w:r>
          </w:p>
        </w:tc>
      </w:tr>
      <w:tr w:rsidR="00DD38E0" w14:paraId="41FFC27C" w14:textId="77777777">
        <w:tc>
          <w:tcPr>
            <w:tcW w:w="3168" w:type="dxa"/>
            <w:shd w:val="clear" w:color="auto" w:fill="EBF3FB"/>
          </w:tcPr>
          <w:p w14:paraId="7D40EF77" w14:textId="77777777" w:rsidR="00DD38E0" w:rsidRDefault="00000000">
            <w:r>
              <w:rPr>
                <w:sz w:val="19"/>
              </w:rPr>
              <w:t>total_payment dtype</w:t>
            </w:r>
          </w:p>
        </w:tc>
        <w:tc>
          <w:tcPr>
            <w:tcW w:w="3600" w:type="dxa"/>
            <w:shd w:val="clear" w:color="auto" w:fill="EBF3FB"/>
          </w:tcPr>
          <w:p w14:paraId="3F2FB266" w14:textId="77777777" w:rsidR="00DD38E0" w:rsidRDefault="00000000">
            <w:r>
              <w:rPr>
                <w:sz w:val="19"/>
              </w:rPr>
              <w:t>Column is float64</w:t>
            </w:r>
          </w:p>
        </w:tc>
        <w:tc>
          <w:tcPr>
            <w:tcW w:w="1152" w:type="dxa"/>
            <w:shd w:val="clear" w:color="auto" w:fill="EBF3FB"/>
          </w:tcPr>
          <w:p w14:paraId="23DBCACC" w14:textId="77777777" w:rsidR="00DD38E0" w:rsidRDefault="00000000">
            <w:r>
              <w:rPr>
                <w:sz w:val="19"/>
              </w:rPr>
              <w:t>PASS</w:t>
            </w:r>
          </w:p>
        </w:tc>
      </w:tr>
      <w:tr w:rsidR="00DD38E0" w14:paraId="77C77FA1" w14:textId="77777777">
        <w:tc>
          <w:tcPr>
            <w:tcW w:w="3168" w:type="dxa"/>
          </w:tcPr>
          <w:p w14:paraId="0BD4E8BD" w14:textId="77777777" w:rsidR="00DD38E0" w:rsidRDefault="00000000">
            <w:r>
              <w:rPr>
                <w:sz w:val="19"/>
              </w:rPr>
              <w:t>n_items dtype</w:t>
            </w:r>
          </w:p>
        </w:tc>
        <w:tc>
          <w:tcPr>
            <w:tcW w:w="3600" w:type="dxa"/>
          </w:tcPr>
          <w:p w14:paraId="01F15E66" w14:textId="77777777" w:rsidR="00DD38E0" w:rsidRDefault="00000000">
            <w:r>
              <w:rPr>
                <w:sz w:val="19"/>
              </w:rPr>
              <w:t>Column is int64</w:t>
            </w:r>
          </w:p>
        </w:tc>
        <w:tc>
          <w:tcPr>
            <w:tcW w:w="1152" w:type="dxa"/>
          </w:tcPr>
          <w:p w14:paraId="23BF2A53" w14:textId="77777777" w:rsidR="00DD38E0" w:rsidRDefault="00000000">
            <w:r>
              <w:rPr>
                <w:sz w:val="19"/>
              </w:rPr>
              <w:t>PASS</w:t>
            </w:r>
          </w:p>
        </w:tc>
      </w:tr>
      <w:tr w:rsidR="00DD38E0" w14:paraId="312A296E" w14:textId="77777777">
        <w:tc>
          <w:tcPr>
            <w:tcW w:w="3168" w:type="dxa"/>
            <w:shd w:val="clear" w:color="auto" w:fill="EBF3FB"/>
          </w:tcPr>
          <w:p w14:paraId="3B782D4A" w14:textId="77777777" w:rsidR="00DD38E0" w:rsidRDefault="00000000">
            <w:r>
              <w:rPr>
                <w:sz w:val="19"/>
              </w:rPr>
              <w:t>customer_age dtype</w:t>
            </w:r>
          </w:p>
        </w:tc>
        <w:tc>
          <w:tcPr>
            <w:tcW w:w="3600" w:type="dxa"/>
            <w:shd w:val="clear" w:color="auto" w:fill="EBF3FB"/>
          </w:tcPr>
          <w:p w14:paraId="0C6E35A5" w14:textId="77777777" w:rsidR="00DD38E0" w:rsidRDefault="00000000">
            <w:r>
              <w:rPr>
                <w:sz w:val="19"/>
              </w:rPr>
              <w:t>Column is int64</w:t>
            </w:r>
          </w:p>
        </w:tc>
        <w:tc>
          <w:tcPr>
            <w:tcW w:w="1152" w:type="dxa"/>
            <w:shd w:val="clear" w:color="auto" w:fill="EBF3FB"/>
          </w:tcPr>
          <w:p w14:paraId="7B0CB289" w14:textId="77777777" w:rsidR="00DD38E0" w:rsidRDefault="00000000">
            <w:r>
              <w:rPr>
                <w:sz w:val="19"/>
              </w:rPr>
              <w:t>PASS</w:t>
            </w:r>
          </w:p>
        </w:tc>
      </w:tr>
      <w:tr w:rsidR="00DD38E0" w14:paraId="612EB21E" w14:textId="77777777">
        <w:tc>
          <w:tcPr>
            <w:tcW w:w="3168" w:type="dxa"/>
          </w:tcPr>
          <w:p w14:paraId="39843DF3" w14:textId="77777777" w:rsidR="00DD38E0" w:rsidRDefault="00000000">
            <w:r>
              <w:rPr>
                <w:sz w:val="19"/>
              </w:rPr>
              <w:t>Missing value threshold</w:t>
            </w:r>
          </w:p>
        </w:tc>
        <w:tc>
          <w:tcPr>
            <w:tcW w:w="3600" w:type="dxa"/>
          </w:tcPr>
          <w:p w14:paraId="214956B7" w14:textId="77777777" w:rsidR="00DD38E0" w:rsidRDefault="00000000">
            <w:r>
              <w:rPr>
                <w:sz w:val="19"/>
              </w:rPr>
              <w:t>No column exceeds 10% null rate</w:t>
            </w:r>
          </w:p>
        </w:tc>
        <w:tc>
          <w:tcPr>
            <w:tcW w:w="1152" w:type="dxa"/>
          </w:tcPr>
          <w:p w14:paraId="1590703E" w14:textId="77777777" w:rsidR="00DD38E0" w:rsidRDefault="00000000">
            <w:r>
              <w:rPr>
                <w:sz w:val="19"/>
              </w:rPr>
              <w:t>PASS</w:t>
            </w:r>
          </w:p>
        </w:tc>
      </w:tr>
      <w:tr w:rsidR="00DD38E0" w14:paraId="6C00A1FD" w14:textId="77777777">
        <w:tc>
          <w:tcPr>
            <w:tcW w:w="3168" w:type="dxa"/>
            <w:shd w:val="clear" w:color="auto" w:fill="EBF3FB"/>
          </w:tcPr>
          <w:p w14:paraId="5774208F" w14:textId="77777777" w:rsidR="00DD38E0" w:rsidRDefault="00000000">
            <w:r>
              <w:rPr>
                <w:sz w:val="19"/>
              </w:rPr>
              <w:t>Payment rule</w:t>
            </w:r>
          </w:p>
        </w:tc>
        <w:tc>
          <w:tcPr>
            <w:tcW w:w="3600" w:type="dxa"/>
            <w:shd w:val="clear" w:color="auto" w:fill="EBF3FB"/>
          </w:tcPr>
          <w:p w14:paraId="1D11EADD" w14:textId="77777777" w:rsidR="00DD38E0" w:rsidRDefault="00000000">
            <w:r>
              <w:rPr>
                <w:sz w:val="19"/>
              </w:rPr>
              <w:t>total_payment &gt;= 0 for all rows</w:t>
            </w:r>
          </w:p>
        </w:tc>
        <w:tc>
          <w:tcPr>
            <w:tcW w:w="1152" w:type="dxa"/>
            <w:shd w:val="clear" w:color="auto" w:fill="EBF3FB"/>
          </w:tcPr>
          <w:p w14:paraId="536BDCC0" w14:textId="77777777" w:rsidR="00DD38E0" w:rsidRDefault="00000000">
            <w:r>
              <w:rPr>
                <w:sz w:val="19"/>
              </w:rPr>
              <w:t>PASS</w:t>
            </w:r>
          </w:p>
        </w:tc>
      </w:tr>
      <w:tr w:rsidR="00DD38E0" w14:paraId="1774DB25" w14:textId="77777777">
        <w:tc>
          <w:tcPr>
            <w:tcW w:w="3168" w:type="dxa"/>
          </w:tcPr>
          <w:p w14:paraId="6F536ADB" w14:textId="77777777" w:rsidR="00DD38E0" w:rsidRDefault="00000000">
            <w:r>
              <w:rPr>
                <w:sz w:val="19"/>
              </w:rPr>
              <w:t>Age rule</w:t>
            </w:r>
          </w:p>
        </w:tc>
        <w:tc>
          <w:tcPr>
            <w:tcW w:w="3600" w:type="dxa"/>
          </w:tcPr>
          <w:p w14:paraId="6E374ED0" w14:textId="77777777" w:rsidR="00DD38E0" w:rsidRDefault="00000000">
            <w:r>
              <w:rPr>
                <w:sz w:val="19"/>
              </w:rPr>
              <w:t>customer_age in [18, 100]</w:t>
            </w:r>
          </w:p>
        </w:tc>
        <w:tc>
          <w:tcPr>
            <w:tcW w:w="1152" w:type="dxa"/>
          </w:tcPr>
          <w:p w14:paraId="5AD77A1F" w14:textId="77777777" w:rsidR="00DD38E0" w:rsidRDefault="00000000">
            <w:r>
              <w:rPr>
                <w:sz w:val="19"/>
              </w:rPr>
              <w:t>PASS</w:t>
            </w:r>
          </w:p>
        </w:tc>
      </w:tr>
      <w:tr w:rsidR="00DD38E0" w14:paraId="5F48163D" w14:textId="77777777">
        <w:tc>
          <w:tcPr>
            <w:tcW w:w="3168" w:type="dxa"/>
            <w:shd w:val="clear" w:color="auto" w:fill="EBF3FB"/>
          </w:tcPr>
          <w:p w14:paraId="7907D2C9" w14:textId="77777777" w:rsidR="00DD38E0" w:rsidRDefault="00000000">
            <w:r>
              <w:rPr>
                <w:sz w:val="19"/>
              </w:rPr>
              <w:t>Item count rule</w:t>
            </w:r>
          </w:p>
        </w:tc>
        <w:tc>
          <w:tcPr>
            <w:tcW w:w="3600" w:type="dxa"/>
            <w:shd w:val="clear" w:color="auto" w:fill="EBF3FB"/>
          </w:tcPr>
          <w:p w14:paraId="3C2E59A3" w14:textId="77777777" w:rsidR="00DD38E0" w:rsidRDefault="00000000">
            <w:r>
              <w:rPr>
                <w:sz w:val="19"/>
              </w:rPr>
              <w:t>n_items &gt;= 0 for all rows</w:t>
            </w:r>
          </w:p>
        </w:tc>
        <w:tc>
          <w:tcPr>
            <w:tcW w:w="1152" w:type="dxa"/>
            <w:shd w:val="clear" w:color="auto" w:fill="EBF3FB"/>
          </w:tcPr>
          <w:p w14:paraId="59319C5A" w14:textId="77777777" w:rsidR="00DD38E0" w:rsidRDefault="00000000">
            <w:r>
              <w:rPr>
                <w:sz w:val="19"/>
              </w:rPr>
              <w:t>PASS</w:t>
            </w:r>
          </w:p>
        </w:tc>
      </w:tr>
      <w:tr w:rsidR="00DD38E0" w14:paraId="2000C198" w14:textId="77777777">
        <w:tc>
          <w:tcPr>
            <w:tcW w:w="3168" w:type="dxa"/>
          </w:tcPr>
          <w:p w14:paraId="6B8A116D" w14:textId="77777777" w:rsidR="00DD38E0" w:rsidRDefault="00000000">
            <w:r>
              <w:rPr>
                <w:sz w:val="19"/>
              </w:rPr>
              <w:t>Referential integrity</w:t>
            </w:r>
          </w:p>
        </w:tc>
        <w:tc>
          <w:tcPr>
            <w:tcW w:w="3600" w:type="dxa"/>
          </w:tcPr>
          <w:p w14:paraId="2ACB78B0" w14:textId="77777777" w:rsidR="00DD38E0" w:rsidRDefault="00000000">
            <w:r>
              <w:rPr>
                <w:sz w:val="19"/>
              </w:rPr>
              <w:t>All customer_unique_id in customer_table</w:t>
            </w:r>
          </w:p>
        </w:tc>
        <w:tc>
          <w:tcPr>
            <w:tcW w:w="1152" w:type="dxa"/>
          </w:tcPr>
          <w:p w14:paraId="5AE1B59A" w14:textId="77777777" w:rsidR="00DD38E0" w:rsidRDefault="00000000">
            <w:r>
              <w:rPr>
                <w:sz w:val="19"/>
              </w:rPr>
              <w:t>PASS</w:t>
            </w:r>
          </w:p>
        </w:tc>
      </w:tr>
      <w:tr w:rsidR="00DD38E0" w14:paraId="1C89097E" w14:textId="77777777">
        <w:tc>
          <w:tcPr>
            <w:tcW w:w="3168" w:type="dxa"/>
            <w:shd w:val="clear" w:color="auto" w:fill="EBF3FB"/>
          </w:tcPr>
          <w:p w14:paraId="580FA63B" w14:textId="77777777" w:rsidR="00DD38E0" w:rsidRDefault="00000000">
            <w:r>
              <w:rPr>
                <w:sz w:val="19"/>
              </w:rPr>
              <w:lastRenderedPageBreak/>
              <w:t>City-state consistency</w:t>
            </w:r>
          </w:p>
        </w:tc>
        <w:tc>
          <w:tcPr>
            <w:tcW w:w="3600" w:type="dxa"/>
            <w:shd w:val="clear" w:color="auto" w:fill="EBF3FB"/>
          </w:tcPr>
          <w:p w14:paraId="6B69003F" w14:textId="77777777" w:rsidR="00DD38E0" w:rsidRDefault="00000000">
            <w:r>
              <w:rPr>
                <w:sz w:val="19"/>
              </w:rPr>
              <w:t>Each city maps to exactly one state</w:t>
            </w:r>
          </w:p>
        </w:tc>
        <w:tc>
          <w:tcPr>
            <w:tcW w:w="1152" w:type="dxa"/>
            <w:shd w:val="clear" w:color="auto" w:fill="EBF3FB"/>
          </w:tcPr>
          <w:p w14:paraId="363B506C" w14:textId="77777777" w:rsidR="00DD38E0" w:rsidRDefault="00000000">
            <w:r>
              <w:rPr>
                <w:sz w:val="19"/>
              </w:rPr>
              <w:t>PASS</w:t>
            </w:r>
          </w:p>
        </w:tc>
      </w:tr>
    </w:tbl>
    <w:p w14:paraId="503DDA79" w14:textId="77777777" w:rsidR="00DD38E0" w:rsidRDefault="00DD38E0"/>
    <w:p w14:paraId="6FF33A88" w14:textId="77777777" w:rsidR="00DD38E0" w:rsidRDefault="00000000">
      <w:pPr>
        <w:pStyle w:val="ListBullet"/>
        <w:spacing w:after="20"/>
      </w:pPr>
      <w:r>
        <w:t>All 10 validation checks passed. Validation results saved to reports/Validation_report/master_validation.csv.</w:t>
      </w:r>
    </w:p>
    <w:sectPr w:rsidR="00DD38E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03919">
    <w:abstractNumId w:val="8"/>
  </w:num>
  <w:num w:numId="2" w16cid:durableId="161119134">
    <w:abstractNumId w:val="6"/>
  </w:num>
  <w:num w:numId="3" w16cid:durableId="1069697200">
    <w:abstractNumId w:val="5"/>
  </w:num>
  <w:num w:numId="4" w16cid:durableId="1065839331">
    <w:abstractNumId w:val="4"/>
  </w:num>
  <w:num w:numId="5" w16cid:durableId="133068661">
    <w:abstractNumId w:val="7"/>
  </w:num>
  <w:num w:numId="6" w16cid:durableId="990057368">
    <w:abstractNumId w:val="3"/>
  </w:num>
  <w:num w:numId="7" w16cid:durableId="1100953671">
    <w:abstractNumId w:val="2"/>
  </w:num>
  <w:num w:numId="8" w16cid:durableId="631254085">
    <w:abstractNumId w:val="1"/>
  </w:num>
  <w:num w:numId="9" w16cid:durableId="49776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5D89"/>
    <w:rsid w:val="00AA1D8D"/>
    <w:rsid w:val="00AF2301"/>
    <w:rsid w:val="00B47730"/>
    <w:rsid w:val="00CB0664"/>
    <w:rsid w:val="00DD38E0"/>
    <w:rsid w:val="00F16B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8CAFA"/>
  <w14:defaultImageDpi w14:val="300"/>
  <w15:docId w15:val="{E4E00617-C412-4509-A2DD-9A1350D6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Sekar</cp:lastModifiedBy>
  <cp:revision>2</cp:revision>
  <dcterms:created xsi:type="dcterms:W3CDTF">2013-12-23T23:15:00Z</dcterms:created>
  <dcterms:modified xsi:type="dcterms:W3CDTF">2026-06-23T12:57:00Z</dcterms:modified>
  <cp:category/>
</cp:coreProperties>
</file>